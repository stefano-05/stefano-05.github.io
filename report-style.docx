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Style Reference</w:t>
      </w:r>
    </w:p>
    <w:p>
      <w:r>
        <w:t>This document defines basic styling for Pandoc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